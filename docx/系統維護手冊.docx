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 宇宙科技公司員工旅遊報名系統維護手冊</w:t>
      </w:r>
    </w:p>
    <w:p>
      <w:pPr>
        <w:pStyle w:val="Quote"/>
      </w:pPr>
      <w:r>
        <w:t>文件用途：記錄目前系統架構、部署位置、資料流程與維護程序。</w:t>
      </w:r>
    </w:p>
    <w:p>
      <w:pPr>
        <w:pStyle w:val="Quote"/>
      </w:pPr>
      <w:r>
        <w:t>適用對象：網站維護人員、活動承辦人、Google Workspace 管理人員。</w:t>
      </w:r>
    </w:p>
    <w:p>
      <w:pPr>
        <w:pStyle w:val="Quote"/>
      </w:pPr>
      <w:r>
        <w:t>最後更新：2026-10-30</w:t>
      </w:r>
    </w:p>
    <w:p>
      <w:pPr>
        <w:pStyle w:val="Heading2"/>
      </w:pPr>
      <w:r>
        <w:t>1. 系統概覽</w:t>
      </w:r>
    </w:p>
    <w:p>
      <w:pPr>
        <w:spacing w:after="100"/>
      </w:pPr>
      <w:r>
        <w:t>本系統是員工旅遊活動的靜態報名網站。網站由 GitHub Pages 提供，表單透過 Google Apps Script Web App 將報名資料寫入 Google 試算表。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85A8E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元件</w:t>
            </w:r>
          </w:p>
        </w:tc>
        <w:tc>
          <w:tcPr>
            <w:tcW w:type="dxa" w:w="3408"/>
            <w:shd w:fill="285A8E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408"/>
            <w:shd w:fill="285A8E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目前位置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靜態網站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活動介紹、輪播圖片、報名表單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[GitHub Pages](https://d19070503-blip.github.io/2026-company-travel/)</w:t>
            </w:r>
          </w:p>
        </w:tc>
      </w:tr>
      <w:tr>
        <w:tc>
          <w:tcPr>
            <w:tcW w:type="dxa" w:w="3408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原始碼</w:t>
            </w:r>
          </w:p>
        </w:tc>
        <w:tc>
          <w:tcPr>
            <w:tcW w:type="dxa" w:w="3408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網站、Apps Script 程式及文件</w:t>
            </w:r>
          </w:p>
        </w:tc>
        <w:tc>
          <w:tcPr>
            <w:tcW w:type="dxa" w:w="3408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[GitHub repository](https://github.com/d19070503-blip/2026-company-travel)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Apps Script Web App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接收報名資料並寫入試算表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[Web App](https://script.google.com/macros/s/AKfycbzNG4BmUl_JVWMVLLbvMRF_UcgiXw9gHOvr0P1ESIiPJdMO_SylPQxUcWOeX2FsNteI/exec)</w:t>
            </w:r>
          </w:p>
        </w:tc>
      </w:tr>
      <w:tr>
        <w:tc>
          <w:tcPr>
            <w:tcW w:type="dxa" w:w="3408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Google 試算表</w:t>
            </w:r>
          </w:p>
        </w:tc>
        <w:tc>
          <w:tcPr>
            <w:tcW w:type="dxa" w:w="3408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保存報名記錄</w:t>
            </w:r>
          </w:p>
        </w:tc>
        <w:tc>
          <w:tcPr>
            <w:tcW w:type="dxa" w:w="3408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[2026_公司旅遊](https://docs.google.com/spreadsheets/d/1ZFIbTYDn7snTXsW6-5GyAQwfCvd4J7BEgAADDcV58gU/edit)</w:t>
            </w:r>
          </w:p>
        </w:tc>
      </w:tr>
    </w:tbl>
    <w:p>
      <w:pPr>
        <w:spacing w:after="20"/>
      </w:pPr>
    </w:p>
    <w:p>
      <w:pPr>
        <w:pStyle w:val="Heading3"/>
      </w:pPr>
      <w:r>
        <w:t>資料流程</w:t>
      </w:r>
    </w:p>
    <w:p>
      <w:pPr>
        <w:spacing w:after="0"/>
        <w:ind w:left="288"/>
      </w:pPr>
      <w:r>
        <w:rPr>
          <w:rFonts w:ascii="Consolas" w:hAnsi="Consolas" w:eastAsia="Microsoft JhengHei"/>
          <w:color w:val="2D465A"/>
          <w:sz w:val="16"/>
        </w:rPr>
        <w:t>瀏覽者填寫表單</w:t>
      </w:r>
    </w:p>
    <w:p>
      <w:pPr>
        <w:spacing w:after="0"/>
        <w:ind w:left="288"/>
      </w:pPr>
      <w:r>
        <w:rPr>
          <w:rFonts w:ascii="Consolas" w:hAnsi="Consolas" w:eastAsia="Microsoft JhengHei"/>
          <w:color w:val="2D465A"/>
          <w:sz w:val="16"/>
        </w:rPr>
        <w:t xml:space="preserve">       │</w:t>
      </w:r>
    </w:p>
    <w:p>
      <w:pPr>
        <w:spacing w:after="0"/>
        <w:ind w:left="288"/>
      </w:pPr>
      <w:r>
        <w:rPr>
          <w:rFonts w:ascii="Consolas" w:hAnsi="Consolas" w:eastAsia="Microsoft JhengHei"/>
          <w:color w:val="2D465A"/>
          <w:sz w:val="16"/>
        </w:rPr>
        <w:t xml:space="preserve">       ▼</w:t>
      </w:r>
    </w:p>
    <w:p>
      <w:pPr>
        <w:spacing w:after="0"/>
        <w:ind w:left="288"/>
      </w:pPr>
      <w:r>
        <w:rPr>
          <w:rFonts w:ascii="Consolas" w:hAnsi="Consolas" w:eastAsia="Microsoft JhengHei"/>
          <w:color w:val="2D465A"/>
          <w:sz w:val="16"/>
        </w:rPr>
        <w:t>GitHub Pages（index.html + script.js）</w:t>
      </w:r>
    </w:p>
    <w:p>
      <w:pPr>
        <w:spacing w:after="0"/>
        <w:ind w:left="288"/>
      </w:pPr>
      <w:r>
        <w:rPr>
          <w:rFonts w:ascii="Consolas" w:hAnsi="Consolas" w:eastAsia="Microsoft JhengHei"/>
          <w:color w:val="2D465A"/>
          <w:sz w:val="16"/>
        </w:rPr>
        <w:t xml:space="preserve">       │ HTTPS POST，JSON 字串，no-cors</w:t>
      </w:r>
    </w:p>
    <w:p>
      <w:pPr>
        <w:spacing w:after="0"/>
        <w:ind w:left="288"/>
      </w:pPr>
      <w:r>
        <w:rPr>
          <w:rFonts w:ascii="Consolas" w:hAnsi="Consolas" w:eastAsia="Microsoft JhengHei"/>
          <w:color w:val="2D465A"/>
          <w:sz w:val="16"/>
        </w:rPr>
        <w:t xml:space="preserve">       ▼</w:t>
      </w:r>
    </w:p>
    <w:p>
      <w:pPr>
        <w:spacing w:after="0"/>
        <w:ind w:left="288"/>
      </w:pPr>
      <w:r>
        <w:rPr>
          <w:rFonts w:ascii="Consolas" w:hAnsi="Consolas" w:eastAsia="Microsoft JhengHei"/>
          <w:color w:val="2D465A"/>
          <w:sz w:val="16"/>
        </w:rPr>
        <w:t>Google Apps Script Web App（Code.gs）</w:t>
      </w:r>
    </w:p>
    <w:p>
      <w:pPr>
        <w:spacing w:after="0"/>
        <w:ind w:left="288"/>
      </w:pPr>
      <w:r>
        <w:rPr>
          <w:rFonts w:ascii="Consolas" w:hAnsi="Consolas" w:eastAsia="Microsoft JhengHei"/>
          <w:color w:val="2D465A"/>
          <w:sz w:val="16"/>
        </w:rPr>
        <w:t xml:space="preserve">       │ SpreadsheetApp.openById()</w:t>
      </w:r>
    </w:p>
    <w:p>
      <w:pPr>
        <w:spacing w:after="0"/>
        <w:ind w:left="288"/>
      </w:pPr>
      <w:r>
        <w:rPr>
          <w:rFonts w:ascii="Consolas" w:hAnsi="Consolas" w:eastAsia="Microsoft JhengHei"/>
          <w:color w:val="2D465A"/>
          <w:sz w:val="16"/>
        </w:rPr>
        <w:t xml:space="preserve">       ▼</w:t>
      </w:r>
    </w:p>
    <w:p>
      <w:pPr>
        <w:spacing w:after="0"/>
        <w:ind w:left="288"/>
      </w:pPr>
      <w:r>
        <w:rPr>
          <w:rFonts w:ascii="Consolas" w:hAnsi="Consolas" w:eastAsia="Microsoft JhengHei"/>
          <w:color w:val="2D465A"/>
          <w:sz w:val="16"/>
        </w:rPr>
        <w:t>Google 試算表：2026_公司旅遊</w:t>
      </w:r>
    </w:p>
    <w:p>
      <w:pPr>
        <w:spacing w:after="100"/>
      </w:pPr>
      <w:r>
        <w:t xml:space="preserve">前端送出使用 </w:t>
      </w:r>
      <w:r>
        <w:rPr>
          <w:rFonts w:ascii="Consolas" w:hAnsi="Consolas"/>
          <w:color w:val="5B348C"/>
          <w:sz w:val="18"/>
        </w:rPr>
        <w:t>mode: 'no-cors'</w:t>
      </w:r>
      <w:r>
        <w:t>，以避免瀏覽器對跨來源 JSON 請求的 preflight 限制。此模式會回傳 opaque response，前端無法讀取 Apps Script 的成功／失敗內容。頁面因此會告知「請確認試算表」，不能僅依前端訊息認定資料已成功寫入。</w:t>
      </w:r>
    </w:p>
    <w:p>
      <w:pPr>
        <w:pStyle w:val="Heading2"/>
      </w:pPr>
      <w:r>
        <w:t>2. 功能與版面規格</w:t>
      </w:r>
    </w:p>
    <w:p>
      <w:pPr>
        <w:pStyle w:val="ListBullet"/>
      </w:pPr>
      <w:r>
        <w:t>活動名稱：2026 宇宙科技公司員工旅遊</w:t>
      </w:r>
    </w:p>
    <w:p>
      <w:pPr>
        <w:pStyle w:val="ListBullet"/>
      </w:pPr>
      <w:r>
        <w:t>首頁包含三張輪播投影片，使用專案內的同一張封面圖。</w:t>
      </w:r>
    </w:p>
    <w:p>
      <w:pPr>
        <w:pStyle w:val="ListBullet"/>
      </w:pPr>
      <w:r>
        <w:t>活動封面：</w:t>
      </w:r>
      <w:r>
        <w:rPr>
          <w:rFonts w:ascii="Consolas" w:hAnsi="Consolas"/>
          <w:color w:val="5B348C"/>
          <w:sz w:val="18"/>
        </w:rPr>
        <w:t>cover.jpg</w:t>
      </w:r>
      <w:r>
        <w:t>，比例 16:9；圖片區塊採圓角及右下陰影。</w:t>
      </w:r>
    </w:p>
    <w:p>
      <w:pPr>
        <w:pStyle w:val="ListBullet"/>
      </w:pPr>
      <w:r>
        <w:t xml:space="preserve">桌機活動資訊列以 </w:t>
      </w:r>
      <w:r>
        <w:rPr>
          <w:rFonts w:ascii="Consolas" w:hAnsi="Consolas"/>
          <w:color w:val="5B348C"/>
          <w:sz w:val="18"/>
        </w:rPr>
        <w:t>|</w:t>
      </w:r>
      <w:r>
        <w:t xml:space="preserve"> 區隔活動流程與報名表單；窄螢幕改為上下排列。</w:t>
      </w:r>
    </w:p>
    <w:p>
      <w:pPr>
        <w:pStyle w:val="ListBullet"/>
      </w:pPr>
      <w:r>
        <w:t>活動流程：</w:t>
      </w:r>
    </w:p>
    <w:p>
      <w:pPr>
        <w:pStyle w:val="ListBullet"/>
      </w:pPr>
      <w:r>
        <w:t>8:00 報到</w:t>
      </w:r>
    </w:p>
    <w:p>
      <w:pPr>
        <w:pStyle w:val="ListBullet"/>
      </w:pPr>
      <w:r>
        <w:t>9:00 場次一</w:t>
      </w:r>
    </w:p>
    <w:p>
      <w:pPr>
        <w:pStyle w:val="ListBullet"/>
      </w:pPr>
      <w:r>
        <w:t>10:00 break time</w:t>
      </w:r>
    </w:p>
    <w:p>
      <w:pPr>
        <w:pStyle w:val="ListBullet"/>
      </w:pPr>
      <w:r>
        <w:t>10:30 場次二</w:t>
      </w:r>
    </w:p>
    <w:p>
      <w:pPr>
        <w:pStyle w:val="ListBullet"/>
      </w:pPr>
      <w:r>
        <w:t>11:30 Q&amp;A</w:t>
      </w:r>
    </w:p>
    <w:p>
      <w:pPr>
        <w:pStyle w:val="ListBullet"/>
      </w:pPr>
      <w:r>
        <w:t>12:00 活動結束</w:t>
      </w:r>
    </w:p>
    <w:p>
      <w:pPr>
        <w:pStyle w:val="ListBullet"/>
      </w:pPr>
      <w:r>
        <w:t>報名欄位：</w:t>
      </w:r>
    </w:p>
    <w:p>
      <w:pPr>
        <w:pStyle w:val="ListBullet"/>
      </w:pPr>
      <w:r>
        <w:t>必填：姓名、Email、手機</w:t>
      </w:r>
    </w:p>
    <w:p>
      <w:pPr>
        <w:pStyle w:val="ListBullet"/>
      </w:pPr>
      <w:r>
        <w:t>選填：所屬單位、職稱</w:t>
      </w:r>
    </w:p>
    <w:p>
      <w:pPr>
        <w:pStyle w:val="Heading2"/>
      </w:pPr>
      <w:r>
        <w:t>3. 專案檔案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85A8E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檔案</w:t>
            </w:r>
          </w:p>
        </w:tc>
        <w:tc>
          <w:tcPr>
            <w:tcW w:type="dxa" w:w="5112"/>
            <w:shd w:fill="285A8E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index.html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頁面結構、活動資訊、報名表單、載入 CSS 與 JavaScript</w:t>
            </w:r>
          </w:p>
        </w:tc>
      </w:tr>
      <w:tr>
        <w:tc>
          <w:tcPr>
            <w:tcW w:type="dxa" w:w="5112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styles.css</w:t>
            </w:r>
          </w:p>
        </w:tc>
        <w:tc>
          <w:tcPr>
            <w:tcW w:type="dxa" w:w="5112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色彩、圖片、版面及 RWD 樣式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script.js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輪播控制、表單欄位整理、必填檢查及 Apps Script 請求</w:t>
            </w:r>
          </w:p>
        </w:tc>
      </w:tr>
      <w:tr>
        <w:tc>
          <w:tcPr>
            <w:tcW w:type="dxa" w:w="5112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cover.jpg</w:t>
            </w:r>
          </w:p>
        </w:tc>
        <w:tc>
          <w:tcPr>
            <w:tcW w:type="dxa" w:w="5112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活動封面圖與輪播圖素材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Code.gs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Apps Script Web App：初始化工作表、驗證欄位並新增報名資料</w:t>
            </w:r>
          </w:p>
        </w:tc>
      </w:tr>
      <w:tr>
        <w:tc>
          <w:tcPr>
            <w:tcW w:type="dxa" w:w="5112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appsscript.json</w:t>
            </w:r>
          </w:p>
        </w:tc>
        <w:tc>
          <w:tcPr>
            <w:tcW w:type="dxa" w:w="5112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Apps Script 時區、V8 runtime 及 Web App 宣告設定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README.md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專案簡介、本機預覽及部署資訊</w:t>
            </w:r>
          </w:p>
        </w:tc>
      </w:tr>
      <w:tr>
        <w:tc>
          <w:tcPr>
            <w:tcW w:type="dxa" w:w="5112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.gitignore</w:t>
            </w:r>
          </w:p>
        </w:tc>
        <w:tc>
          <w:tcPr>
            <w:tcW w:type="dxa" w:w="5112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排除 spec/ 等不應推送項目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spec/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原始需求文件；依要求不納入 GitHub repository</w:t>
            </w:r>
          </w:p>
        </w:tc>
      </w:tr>
    </w:tbl>
    <w:p>
      <w:pPr>
        <w:spacing w:after="20"/>
      </w:pPr>
    </w:p>
    <w:p>
      <w:pPr>
        <w:pStyle w:val="Heading2"/>
      </w:pPr>
      <w:r>
        <w:t>4. 試算表資料結構</w:t>
      </w:r>
    </w:p>
    <w:p>
      <w:pPr>
        <w:spacing w:after="100"/>
      </w:pPr>
      <w:r>
        <w:t xml:space="preserve">檔案名稱及工作表名稱皆為 </w:t>
      </w:r>
      <w:r>
        <w:rPr>
          <w:rFonts w:ascii="Consolas" w:hAnsi="Consolas"/>
          <w:color w:val="5B348C"/>
          <w:sz w:val="18"/>
        </w:rPr>
        <w:t>2026_公司旅遊</w:t>
      </w:r>
      <w:r>
        <w:t>。第一列由 Apps Script 設定為標題列：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85A8E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欄位順序</w:t>
            </w:r>
          </w:p>
        </w:tc>
        <w:tc>
          <w:tcPr>
            <w:tcW w:type="dxa" w:w="2556"/>
            <w:shd w:fill="285A8E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標題</w:t>
            </w:r>
          </w:p>
        </w:tc>
        <w:tc>
          <w:tcPr>
            <w:tcW w:type="dxa" w:w="2556"/>
            <w:shd w:fill="285A8E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前端欄位鍵</w:t>
            </w:r>
          </w:p>
        </w:tc>
        <w:tc>
          <w:tcPr>
            <w:tcW w:type="dxa" w:w="2556"/>
            <w:shd w:fill="285A8E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格式／說明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姓名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name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文字</w:t>
            </w:r>
          </w:p>
        </w:tc>
      </w:tr>
      <w:tr>
        <w:tc>
          <w:tcPr>
            <w:tcW w:type="dxa" w:w="2556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B</w:t>
            </w:r>
          </w:p>
        </w:tc>
        <w:tc>
          <w:tcPr>
            <w:tcW w:type="dxa" w:w="2556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Email</w:t>
            </w:r>
          </w:p>
        </w:tc>
        <w:tc>
          <w:tcPr>
            <w:tcW w:type="dxa" w:w="2556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email</w:t>
            </w:r>
          </w:p>
        </w:tc>
        <w:tc>
          <w:tcPr>
            <w:tcW w:type="dxa" w:w="2556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文字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C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所屬單位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department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文字，可空白</w:t>
            </w:r>
          </w:p>
        </w:tc>
      </w:tr>
      <w:tr>
        <w:tc>
          <w:tcPr>
            <w:tcW w:type="dxa" w:w="2556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D</w:t>
            </w:r>
          </w:p>
        </w:tc>
        <w:tc>
          <w:tcPr>
            <w:tcW w:type="dxa" w:w="2556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手機</w:t>
            </w:r>
          </w:p>
        </w:tc>
        <w:tc>
          <w:tcPr>
            <w:tcW w:type="dxa" w:w="2556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phone</w:t>
            </w:r>
          </w:p>
        </w:tc>
        <w:tc>
          <w:tcPr>
            <w:tcW w:type="dxa" w:w="2556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純文字格式，保留前導 0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職稱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title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文字，可空白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onsolas" w:hAnsi="Consolas"/>
          <w:color w:val="5B348C"/>
          <w:sz w:val="18"/>
        </w:rPr>
        <w:t>Code.gs</w:t>
      </w:r>
      <w:r>
        <w:t xml:space="preserve"> 會在每次寫入時檢查或建立指定工作表、確保標題列，並將 D 欄及新寫入的手機儲存格格式設為文字 (</w:t>
      </w:r>
      <w:r>
        <w:rPr>
          <w:rFonts w:ascii="Consolas" w:hAnsi="Consolas"/>
          <w:color w:val="5B348C"/>
          <w:sz w:val="18"/>
        </w:rPr>
        <w:t>@</w:t>
      </w:r>
      <w:r>
        <w:t>)。</w:t>
      </w:r>
    </w:p>
    <w:p>
      <w:pPr>
        <w:pStyle w:val="Heading2"/>
      </w:pPr>
      <w:r>
        <w:t>5. Apps Script 與存取設定</w:t>
      </w:r>
    </w:p>
    <w:p>
      <w:pPr>
        <w:pStyle w:val="ListBullet"/>
      </w:pPr>
      <w:r>
        <w:t>專案編輯器：[Apps Script 專案](https://script.google.com/home/projects/14dwQ1uoQ-wfHph5B_W7Kj6OwYgiqZZWCc3RzIxnrSTY4a-QXNtqLWmqM/edit)</w:t>
      </w:r>
    </w:p>
    <w:p>
      <w:pPr>
        <w:pStyle w:val="ListBullet"/>
      </w:pPr>
      <w:r>
        <w:t>Web App 部署網址：見「系統概覽」。</w:t>
      </w:r>
    </w:p>
    <w:p>
      <w:pPr>
        <w:pStyle w:val="ListBullet"/>
      </w:pPr>
      <w:r>
        <w:t>部署身分：擁有者（執行者為我）。</w:t>
      </w:r>
    </w:p>
    <w:p>
      <w:pPr>
        <w:pStyle w:val="ListBullet"/>
      </w:pPr>
      <w:r>
        <w:t>存取權：所有人（匿名皆可呼叫）。</w:t>
      </w:r>
    </w:p>
    <w:p>
      <w:pPr>
        <w:pStyle w:val="ListBullet"/>
      </w:pPr>
      <w:r>
        <w:t xml:space="preserve">Script 會以固定試算表 ID 開啟 </w:t>
      </w:r>
      <w:r>
        <w:rPr>
          <w:rFonts w:ascii="Consolas" w:hAnsi="Consolas"/>
          <w:color w:val="5B348C"/>
          <w:sz w:val="18"/>
        </w:rPr>
        <w:t>2026_公司旅遊</w:t>
      </w:r>
      <w:r>
        <w:t>；執行部署的 Google 帳號必須仍有該試算表編輯權限。</w:t>
      </w:r>
    </w:p>
    <w:p>
      <w:pPr>
        <w:pStyle w:val="ListBullet"/>
      </w:pPr>
      <w:r>
        <w:rPr>
          <w:rFonts w:ascii="Consolas" w:hAnsi="Consolas"/>
          <w:color w:val="5B348C"/>
          <w:sz w:val="18"/>
        </w:rPr>
        <w:t>doGet()</w:t>
      </w:r>
      <w:r>
        <w:t xml:space="preserve"> 僅提供健康檢查回應；</w:t>
      </w:r>
      <w:r>
        <w:rPr>
          <w:rFonts w:ascii="Consolas" w:hAnsi="Consolas"/>
          <w:color w:val="5B348C"/>
          <w:sz w:val="18"/>
        </w:rPr>
        <w:t>doPost(e)</w:t>
      </w:r>
      <w:r>
        <w:t xml:space="preserve"> 接收 JSON 文字並寫入資料。</w:t>
      </w:r>
    </w:p>
    <w:p>
      <w:pPr>
        <w:pStyle w:val="Heading3"/>
      </w:pPr>
      <w:r>
        <w:t>更新 Apps Script</w:t>
      </w:r>
    </w:p>
    <w:p>
      <w:pPr>
        <w:pStyle w:val="ListNumber"/>
      </w:pPr>
      <w:r>
        <w:t xml:space="preserve">在 Apps Script 編輯器更新 </w:t>
      </w:r>
      <w:r>
        <w:rPr>
          <w:rFonts w:ascii="Consolas" w:hAnsi="Consolas"/>
          <w:color w:val="5B348C"/>
          <w:sz w:val="18"/>
        </w:rPr>
        <w:t>Code.gs</w:t>
      </w:r>
      <w:r>
        <w:t>。</w:t>
      </w:r>
    </w:p>
    <w:p>
      <w:pPr>
        <w:pStyle w:val="ListNumber"/>
      </w:pPr>
      <w:r>
        <w:t>儲存並執行適當函式，首次存取試算表時完成 Google 權限授權。</w:t>
      </w:r>
    </w:p>
    <w:p>
      <w:pPr>
        <w:pStyle w:val="ListNumber"/>
      </w:pPr>
      <w:r>
        <w:t>選「部署」→「管理部署作業」→編輯目前 Web App 部署。</w:t>
      </w:r>
    </w:p>
    <w:p>
      <w:pPr>
        <w:pStyle w:val="ListNumber"/>
      </w:pPr>
      <w:r>
        <w:t>選擇建立新版本並更新部署。</w:t>
      </w:r>
    </w:p>
    <w:p>
      <w:pPr>
        <w:pStyle w:val="ListNumber"/>
      </w:pPr>
      <w:r>
        <w:t>確認部署仍設定為「執行者：我」及「誰可以存取：所有人」。</w:t>
      </w:r>
    </w:p>
    <w:p>
      <w:pPr>
        <w:pStyle w:val="ListNumber"/>
      </w:pPr>
      <w:r>
        <w:t xml:space="preserve">若 Web App URL 改變，更新 </w:t>
      </w:r>
      <w:r>
        <w:rPr>
          <w:rFonts w:ascii="Consolas" w:hAnsi="Consolas"/>
          <w:color w:val="5B348C"/>
          <w:sz w:val="18"/>
        </w:rPr>
        <w:t>script.js</w:t>
      </w:r>
      <w:r>
        <w:t xml:space="preserve"> 的 </w:t>
      </w:r>
      <w:r>
        <w:rPr>
          <w:rFonts w:ascii="Consolas" w:hAnsi="Consolas"/>
          <w:color w:val="5B348C"/>
          <w:sz w:val="18"/>
        </w:rPr>
        <w:t>appsScriptEndpoint</w:t>
      </w:r>
      <w:r>
        <w:t>，並重新部署網站。</w:t>
      </w:r>
    </w:p>
    <w:p>
      <w:pPr>
        <w:pStyle w:val="ListNumber"/>
      </w:pPr>
      <w:r>
        <w:t>從網站送出一筆測試資料，再到試算表確認資料與手機格式。</w:t>
      </w:r>
    </w:p>
    <w:p>
      <w:pPr>
        <w:spacing w:after="100"/>
      </w:pPr>
      <w:r>
        <w:t>不要只儲存 Apps Script 程式碼而忘記更新部署版本；Web App 可能仍執行先前已部署的版本。</w:t>
      </w:r>
    </w:p>
    <w:p>
      <w:pPr>
        <w:pStyle w:val="Heading2"/>
      </w:pPr>
      <w:r>
        <w:t>6. 本機開發與網站部署</w:t>
      </w:r>
    </w:p>
    <w:p>
      <w:pPr>
        <w:pStyle w:val="Heading3"/>
      </w:pPr>
      <w:r>
        <w:t>本機預覽</w:t>
      </w:r>
    </w:p>
    <w:p>
      <w:pPr>
        <w:spacing w:after="100"/>
      </w:pPr>
      <w:r>
        <w:t>在專案根目錄執行：</w:t>
      </w:r>
    </w:p>
    <w:p>
      <w:pPr>
        <w:spacing w:after="0"/>
        <w:ind w:left="288"/>
      </w:pPr>
      <w:r>
        <w:rPr>
          <w:rFonts w:ascii="Consolas" w:hAnsi="Consolas" w:eastAsia="Microsoft JhengHei"/>
          <w:color w:val="2D465A"/>
          <w:sz w:val="16"/>
        </w:rPr>
        <w:t>python -m http.server 8000</w:t>
      </w:r>
    </w:p>
    <w:p>
      <w:pPr>
        <w:spacing w:after="100"/>
      </w:pPr>
      <w:r>
        <w:t xml:space="preserve">瀏覽 </w:t>
      </w:r>
      <w:r>
        <w:rPr>
          <w:rFonts w:ascii="Consolas" w:hAnsi="Consolas"/>
          <w:color w:val="5B348C"/>
          <w:sz w:val="18"/>
        </w:rPr>
        <w:t>http://localhost:8000</w:t>
      </w:r>
      <w:r>
        <w:t xml:space="preserve">。停止伺服器可在終端機按 </w:t>
      </w:r>
      <w:r>
        <w:rPr>
          <w:rFonts w:ascii="Consolas" w:hAnsi="Consolas"/>
          <w:color w:val="5B348C"/>
          <w:sz w:val="18"/>
        </w:rPr>
        <w:t>Ctrl+C</w:t>
      </w:r>
      <w:r>
        <w:t>。</w:t>
      </w:r>
    </w:p>
    <w:p>
      <w:pPr>
        <w:pStyle w:val="Heading3"/>
      </w:pPr>
      <w:r>
        <w:t>發佈到 GitHub Pages</w:t>
      </w:r>
    </w:p>
    <w:p>
      <w:pPr>
        <w:pStyle w:val="ListNumber"/>
      </w:pPr>
      <w:r>
        <w:t xml:space="preserve">修改並檢查 </w:t>
      </w:r>
      <w:r>
        <w:rPr>
          <w:rFonts w:ascii="Consolas" w:hAnsi="Consolas"/>
          <w:color w:val="5B348C"/>
          <w:sz w:val="18"/>
        </w:rPr>
        <w:t>index.html</w:t>
      </w:r>
      <w:r>
        <w:t>、</w:t>
      </w:r>
      <w:r>
        <w:rPr>
          <w:rFonts w:ascii="Consolas" w:hAnsi="Consolas"/>
          <w:color w:val="5B348C"/>
          <w:sz w:val="18"/>
        </w:rPr>
        <w:t>styles.css</w:t>
      </w:r>
      <w:r>
        <w:t>、</w:t>
      </w:r>
      <w:r>
        <w:rPr>
          <w:rFonts w:ascii="Consolas" w:hAnsi="Consolas"/>
          <w:color w:val="5B348C"/>
          <w:sz w:val="18"/>
        </w:rPr>
        <w:t>script.js</w:t>
      </w:r>
      <w:r>
        <w:t xml:space="preserve"> 或圖片。</w:t>
      </w:r>
    </w:p>
    <w:p>
      <w:pPr>
        <w:pStyle w:val="ListNumber"/>
      </w:pPr>
      <w:r>
        <w:t xml:space="preserve">確認 </w:t>
      </w:r>
      <w:r>
        <w:rPr>
          <w:rFonts w:ascii="Consolas" w:hAnsi="Consolas"/>
          <w:color w:val="5B348C"/>
          <w:sz w:val="18"/>
        </w:rPr>
        <w:t>spec/</w:t>
      </w:r>
      <w:r>
        <w:t xml:space="preserve"> 未納入提交。</w:t>
      </w:r>
    </w:p>
    <w:p>
      <w:pPr>
        <w:pStyle w:val="ListNumber"/>
      </w:pPr>
      <w:r>
        <w:t xml:space="preserve">執行 </w:t>
      </w:r>
      <w:r>
        <w:rPr>
          <w:rFonts w:ascii="Consolas" w:hAnsi="Consolas"/>
          <w:color w:val="5B348C"/>
          <w:sz w:val="18"/>
        </w:rPr>
        <w:t>node --check script.js</w:t>
      </w:r>
      <w:r>
        <w:t xml:space="preserve"> 與 </w:t>
      </w:r>
      <w:r>
        <w:rPr>
          <w:rFonts w:ascii="Consolas" w:hAnsi="Consolas"/>
          <w:color w:val="5B348C"/>
          <w:sz w:val="18"/>
        </w:rPr>
        <w:t>git diff --check</w:t>
      </w:r>
      <w:r>
        <w:t>。</w:t>
      </w:r>
    </w:p>
    <w:p>
      <w:pPr>
        <w:pStyle w:val="ListNumber"/>
      </w:pPr>
      <w:r>
        <w:t xml:space="preserve">提交並推送至 </w:t>
      </w:r>
      <w:r>
        <w:rPr>
          <w:rFonts w:ascii="Consolas" w:hAnsi="Consolas"/>
          <w:color w:val="5B348C"/>
          <w:sz w:val="18"/>
        </w:rPr>
        <w:t>master</w:t>
      </w:r>
      <w:r>
        <w:t xml:space="preserve"> 分支。</w:t>
      </w:r>
    </w:p>
    <w:p>
      <w:pPr>
        <w:pStyle w:val="ListNumber"/>
      </w:pPr>
      <w:r>
        <w:t>等待 GitHub Pages build 狀態完成，再開啟正式網址確認更新。</w:t>
      </w:r>
    </w:p>
    <w:p>
      <w:pPr>
        <w:pStyle w:val="ListNumber"/>
      </w:pPr>
      <w:r>
        <w:t xml:space="preserve">若瀏覽器仍顯示舊 JavaScript，更新 </w:t>
      </w:r>
      <w:r>
        <w:rPr>
          <w:rFonts w:ascii="Consolas" w:hAnsi="Consolas"/>
          <w:color w:val="5B348C"/>
          <w:sz w:val="18"/>
        </w:rPr>
        <w:t>index.html</w:t>
      </w:r>
      <w:r>
        <w:t xml:space="preserve"> 的 script query version，例如 </w:t>
      </w:r>
      <w:r>
        <w:rPr>
          <w:rFonts w:ascii="Consolas" w:hAnsi="Consolas"/>
          <w:color w:val="5B348C"/>
          <w:sz w:val="18"/>
        </w:rPr>
        <w:t>script.js?v=20261030-2</w:t>
      </w:r>
      <w:r>
        <w:t>，以失效快取。</w:t>
      </w:r>
    </w:p>
    <w:p>
      <w:pPr>
        <w:spacing w:after="100"/>
      </w:pPr>
      <w:r>
        <w:t>正式網站網址：https://d19070503-blip.github.io/2026-company-travel/</w:t>
      </w:r>
    </w:p>
    <w:p>
      <w:pPr>
        <w:pStyle w:val="Heading2"/>
      </w:pPr>
      <w:r>
        <w:t>7. 維護檢查清單</w:t>
      </w:r>
    </w:p>
    <w:p>
      <w:pPr>
        <w:pStyle w:val="Heading3"/>
      </w:pPr>
      <w:r>
        <w:t>上線前</w:t>
      </w:r>
    </w:p>
    <w:p>
      <w:pPr>
        <w:pStyle w:val="ListBullet"/>
      </w:pPr>
      <w:r>
        <w:t>[ ] 活動名稱、流程、欄位標籤及必填規則正確。</w:t>
      </w:r>
    </w:p>
    <w:p>
      <w:pPr>
        <w:pStyle w:val="ListBullet"/>
      </w:pPr>
      <w:r>
        <w:t>[ ] 封面圖片存在、載入成功，畫面在桌機及手機寬度均可使用。</w:t>
      </w:r>
    </w:p>
    <w:p>
      <w:pPr>
        <w:pStyle w:val="ListBullet"/>
      </w:pPr>
      <w:r>
        <w:t>[ ] 表單送出時有進度提示，送出期間按鈕停用。</w:t>
      </w:r>
    </w:p>
    <w:p>
      <w:pPr>
        <w:pStyle w:val="ListBullet"/>
      </w:pPr>
      <w:r>
        <w:t>[ ] Web App URL 正確，部署為執行者本人且所有人可存取。</w:t>
      </w:r>
    </w:p>
    <w:p>
      <w:pPr>
        <w:pStyle w:val="ListBullet"/>
      </w:pPr>
      <w:r>
        <w:t>[ ] 試算表第一列標題順序為「姓名、Email、所屬單位、手機、職稱」。</w:t>
      </w:r>
    </w:p>
    <w:p>
      <w:pPr>
        <w:pStyle w:val="ListBullet"/>
      </w:pPr>
      <w:r>
        <w:t>[ ] 手機欄位為文字格式。</w:t>
      </w:r>
    </w:p>
    <w:p>
      <w:pPr>
        <w:pStyle w:val="ListBullet"/>
      </w:pPr>
      <w:r>
        <w:t>[ ] 測試資料已在正式試算表確認；確認前不宣稱提交成功。</w:t>
      </w:r>
    </w:p>
    <w:p>
      <w:pPr>
        <w:pStyle w:val="ListBullet"/>
      </w:pPr>
      <w:r>
        <w:t>[ ] GitHub Pages build 完成且正式網址可開啟。</w:t>
      </w:r>
    </w:p>
    <w:p>
      <w:pPr>
        <w:pStyle w:val="Heading3"/>
      </w:pPr>
      <w:r>
        <w:t>定期維護</w:t>
      </w:r>
    </w:p>
    <w:p>
      <w:pPr>
        <w:pStyle w:val="ListBullet"/>
      </w:pPr>
      <w:r>
        <w:t>確認 Apps Script 部署擁有者帳號未停用，且仍可編輯目標試算表。</w:t>
      </w:r>
    </w:p>
    <w:p>
      <w:pPr>
        <w:pStyle w:val="ListBullet"/>
      </w:pPr>
      <w:r>
        <w:t>檢視試算表是否有異常或重複資料；因前端不能讀取 Apps Script 回覆，送出者可能需要人工核對。</w:t>
      </w:r>
    </w:p>
    <w:p>
      <w:pPr>
        <w:pStyle w:val="ListBullet"/>
      </w:pPr>
      <w:r>
        <w:t>活動結束後依組織的個資保存政策封存或刪除報名資料。</w:t>
      </w:r>
    </w:p>
    <w:p>
      <w:pPr>
        <w:pStyle w:val="ListBullet"/>
      </w:pPr>
      <w:r>
        <w:t>Apps Script 或網站程式更新後，記錄新版本及部署日期。</w:t>
      </w:r>
    </w:p>
    <w:p>
      <w:pPr>
        <w:pStyle w:val="Heading2"/>
      </w:pPr>
      <w:r>
        <w:t>8. 故障排除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85A8E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現象</w:t>
            </w:r>
          </w:p>
        </w:tc>
        <w:tc>
          <w:tcPr>
            <w:tcW w:type="dxa" w:w="3408"/>
            <w:shd w:fill="285A8E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檢查方式</w:t>
            </w:r>
          </w:p>
        </w:tc>
        <w:tc>
          <w:tcPr>
            <w:tcW w:type="dxa" w:w="3408"/>
            <w:shd w:fill="285A8E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處理方式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表單提示需確認試算表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查看 2026_公司旅遊 是否新增列；查看 Apps Script「執行項目」是否有錯誤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確認 Web App 部署存取權、部署帳號的試算表權限與最新部署版本</w:t>
            </w:r>
          </w:p>
        </w:tc>
      </w:tr>
      <w:tr>
        <w:tc>
          <w:tcPr>
            <w:tcW w:type="dxa" w:w="3408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手機開頭的 0 消失</w:t>
            </w:r>
          </w:p>
        </w:tc>
        <w:tc>
          <w:tcPr>
            <w:tcW w:type="dxa" w:w="3408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檢查 D 欄及該儲存格格式</w:t>
            </w:r>
          </w:p>
        </w:tc>
        <w:tc>
          <w:tcPr>
            <w:tcW w:type="dxa" w:w="3408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執行 ensureSheet()，確認 Code.gs 設定 @，必要時將既有欄轉為純文字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Apps Script URL 回報找不到 doGet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開啟的 Web App 可能仍連到舊專案或舊部署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確認正確專案有 doGet()，儲存並更新部署</w:t>
            </w:r>
          </w:p>
        </w:tc>
      </w:tr>
      <w:tr>
        <w:tc>
          <w:tcPr>
            <w:tcW w:type="dxa" w:w="3408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網站更新後仍執行舊程式</w:t>
            </w:r>
          </w:p>
        </w:tc>
        <w:tc>
          <w:tcPr>
            <w:tcW w:type="dxa" w:w="3408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瀏覽器或 CDN 快取</w:t>
            </w:r>
          </w:p>
        </w:tc>
        <w:tc>
          <w:tcPr>
            <w:tcW w:type="dxa" w:w="3408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使用強制重新整理；變更 index.html 中的 query version 並重新發布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表單資料未送出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檢查瀏覽器 Console、網路連線及 Apps Script 執行記錄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確認 endpoint 可開啟、沒有授權錯誤，並核對 Apps Script 使用的試算表 ID</w:t>
            </w:r>
          </w:p>
        </w:tc>
      </w:tr>
      <w:tr>
        <w:tc>
          <w:tcPr>
            <w:tcW w:type="dxa" w:w="3408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同一人資料重複</w:t>
            </w:r>
          </w:p>
        </w:tc>
        <w:tc>
          <w:tcPr>
            <w:tcW w:type="dxa" w:w="3408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檢查是否多次按送出或因不確定而重試</w:t>
            </w:r>
          </w:p>
        </w:tc>
        <w:tc>
          <w:tcPr>
            <w:tcW w:type="dxa" w:w="3408"/>
            <w:shd w:fill="F0F6F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8"/>
              </w:rPr>
              <w:t>前端會在請求期間停用按鈕；提交結果需以試算表核對。若要強化去重，需新增伺服端唯一識別與重複規則</w:t>
            </w:r>
          </w:p>
        </w:tc>
      </w:tr>
    </w:tbl>
    <w:p>
      <w:pPr>
        <w:spacing w:after="20"/>
      </w:pPr>
    </w:p>
    <w:p>
      <w:pPr>
        <w:pStyle w:val="Heading2"/>
      </w:pPr>
      <w:r>
        <w:t>9. 安全與隱私注意事項</w:t>
      </w:r>
    </w:p>
    <w:p>
      <w:pPr>
        <w:pStyle w:val="ListBullet"/>
      </w:pPr>
      <w:r>
        <w:t>報名資料含姓名、Email、手機等個人資料；只授權必要的試算表管理者存取，並依組織政策設定保存期限。</w:t>
      </w:r>
    </w:p>
    <w:p>
      <w:pPr>
        <w:pStyle w:val="ListBullet"/>
      </w:pPr>
      <w:r>
        <w:t>Web App 的匿名公開存取是為了讓公開的 GitHub Pages 表單可呼叫；任何人都可能嘗試呼叫此 endpoint。若活動資料需限制對象，應加入伺服端身份驗證或改用受控平台，不能只在前端隱藏表單。</w:t>
      </w:r>
    </w:p>
    <w:p>
      <w:pPr>
        <w:pStyle w:val="ListBullet"/>
      </w:pPr>
      <w:r>
        <w:t>不要將 Google OAuth token、服務帳戶私鑰或其他登入憑證寫進網站原始碼或 Git。</w:t>
      </w:r>
    </w:p>
    <w:p>
      <w:pPr>
        <w:pStyle w:val="ListBullet"/>
      </w:pPr>
      <w:r>
        <w:t>Apps Script 使用部署者權限寫入試算表；若部署者帳號或試算表權限變更，表單寫入可能中斷。</w:t>
      </w:r>
    </w:p>
    <w:p>
      <w:pPr>
        <w:pStyle w:val="ListBullet"/>
      </w:pPr>
      <w:r>
        <w:rPr>
          <w:rFonts w:ascii="Consolas" w:hAnsi="Consolas"/>
          <w:color w:val="5B348C"/>
          <w:sz w:val="18"/>
        </w:rPr>
        <w:t>no-cors</w:t>
      </w:r>
      <w:r>
        <w:t xml:space="preserve"> 模式不提供可讀取的伺服端回應，因此前端無法可靠判斷資料是否入表。若需要明確成功／失敗回饋，應改設支援 CORS 的後端代理服務或採用其他具驗證及回應能力的架構。</w:t>
      </w:r>
    </w:p>
    <w:p>
      <w:pPr>
        <w:pStyle w:val="Heading2"/>
      </w:pPr>
      <w:r>
        <w:t>10. 驗證紀錄與已知限制</w:t>
      </w:r>
    </w:p>
    <w:p>
      <w:pPr>
        <w:pStyle w:val="ListBullet"/>
      </w:pPr>
      <w:r>
        <w:t>已透過瀏覽器確認正式 Pages 網站、活動標題、流程及表單可載入。</w:t>
      </w:r>
    </w:p>
    <w:p>
      <w:pPr>
        <w:pStyle w:val="ListBullet"/>
      </w:pPr>
      <w:r>
        <w:t xml:space="preserve">已開啟 Web App 健康檢查，回應為 </w:t>
      </w:r>
      <w:r>
        <w:rPr>
          <w:rFonts w:ascii="Consolas" w:hAnsi="Consolas"/>
          <w:color w:val="5B348C"/>
          <w:sz w:val="18"/>
        </w:rPr>
        <w:t>{"status":"ok","sheetName":"2026_公司旅遊"}</w:t>
      </w:r>
      <w:r>
        <w:t>。</w:t>
      </w:r>
    </w:p>
    <w:p>
      <w:pPr>
        <w:pStyle w:val="ListBullet"/>
      </w:pPr>
      <w:r>
        <w:t xml:space="preserve">已提交兩筆合成測試資料並在 Google 試算表確認列出，手機值分別保留 </w:t>
      </w:r>
      <w:r>
        <w:rPr>
          <w:rFonts w:ascii="Consolas" w:hAnsi="Consolas"/>
          <w:color w:val="5B348C"/>
          <w:sz w:val="18"/>
        </w:rPr>
        <w:t>0912345678</w:t>
      </w:r>
      <w:r>
        <w:t xml:space="preserve"> 及 </w:t>
      </w:r>
      <w:r>
        <w:rPr>
          <w:rFonts w:ascii="Consolas" w:hAnsi="Consolas"/>
          <w:color w:val="5B348C"/>
          <w:sz w:val="18"/>
        </w:rPr>
        <w:t>0987654321</w:t>
      </w:r>
      <w:r>
        <w:t>。</w:t>
      </w:r>
    </w:p>
    <w:p>
      <w:pPr>
        <w:pStyle w:val="ListBullet"/>
      </w:pPr>
      <w:r>
        <w:t xml:space="preserve">前端使用 opaque </w:t>
      </w:r>
      <w:r>
        <w:rPr>
          <w:rFonts w:ascii="Consolas" w:hAnsi="Consolas"/>
          <w:color w:val="5B348C"/>
          <w:sz w:val="18"/>
        </w:rPr>
        <w:t>no-cors</w:t>
      </w:r>
      <w:r>
        <w:t xml:space="preserve"> 回應，測試時表單不會將此狀態描述成已確認寫入；請以試算表實際列資料為準。</w:t>
      </w:r>
    </w:p>
    <w:p>
      <w:pPr>
        <w:pStyle w:val="ListBullet"/>
      </w:pPr>
      <w:r>
        <w:t xml:space="preserve">GitHub Pages repo 名稱使用 </w:t>
      </w:r>
      <w:r>
        <w:rPr>
          <w:rFonts w:ascii="Consolas" w:hAnsi="Consolas"/>
          <w:color w:val="5B348C"/>
          <w:sz w:val="18"/>
        </w:rPr>
        <w:t>2026-company-travel</w:t>
      </w:r>
      <w:r>
        <w:t xml:space="preserve">；Google 試算表檔名及工作表名稱則使用 </w:t>
      </w:r>
      <w:r>
        <w:rPr>
          <w:rFonts w:ascii="Consolas" w:hAnsi="Consolas"/>
          <w:color w:val="5B348C"/>
          <w:sz w:val="18"/>
        </w:rPr>
        <w:t>2026_公司旅遊</w:t>
      </w:r>
      <w:r>
        <w:t>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系統維護手冊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6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8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8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宇宙科技公司員工旅遊報名系統維護手冊</dc:title>
  <dc:subject>System architecture, deployment, data flow, and maintenance procedures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